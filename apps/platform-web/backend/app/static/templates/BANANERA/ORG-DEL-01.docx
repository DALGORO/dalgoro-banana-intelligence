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7EFE1D" w14:textId="394FBDEE" w:rsidR="00127794" w:rsidRPr="004326DC" w:rsidRDefault="00127794" w:rsidP="004326DC">
      <w:pPr>
        <w:pStyle w:val="Ttulo10"/>
        <w:jc w:val="both"/>
        <w:rPr>
          <w:lang w:val="es-EC"/>
        </w:rPr>
      </w:pPr>
      <w:r>
        <w:rPr>
          <w:lang w:val="es-EC"/>
        </w:rPr>
        <w:t>ACTA DE NOMBRAMIENTO DEL DELEGADO/A DE SEGURIDAD Y SALUD EN EL TRABAJO</w:t>
      </w:r>
    </w:p>
    <w:p w14:paraId="03A26C9A" w14:textId="77777777" w:rsidR="004D3DCC" w:rsidRPr="004326DC" w:rsidRDefault="004D3DCC" w:rsidP="004326DC">
      <w:pPr>
        <w:jc w:val="both"/>
        <w:rPr>
          <w:lang w:val="es-EC"/>
        </w:rPr>
      </w:pPr>
    </w:p>
    <w:p w14:paraId="5CDAFFDC" w14:textId="77777777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>{{</w:t>
      </w:r>
      <w:proofErr w:type="spellStart"/>
      <w:r w:rsidRPr="00127794">
        <w:rPr>
          <w:lang w:val="es-EC"/>
        </w:rPr>
        <w:t>razon_social</w:t>
      </w:r>
      <w:proofErr w:type="spellEnd"/>
      <w:r w:rsidRPr="00127794">
        <w:rPr>
          <w:lang w:val="es-EC"/>
        </w:rPr>
        <w:t>}}</w:t>
      </w:r>
    </w:p>
    <w:p w14:paraId="58968D1D" w14:textId="77777777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>RUC: {{ruc}}</w:t>
      </w:r>
    </w:p>
    <w:p w14:paraId="22B0647C" w14:textId="2820E1DF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>Dirección: {{</w:t>
      </w:r>
      <w:proofErr w:type="spellStart"/>
      <w:r w:rsidRPr="00127794">
        <w:rPr>
          <w:lang w:val="es-EC"/>
        </w:rPr>
        <w:t>direccion</w:t>
      </w:r>
      <w:proofErr w:type="spellEnd"/>
      <w:r w:rsidRPr="00127794">
        <w:rPr>
          <w:lang w:val="es-EC"/>
        </w:rPr>
        <w:t>}}, {{</w:t>
      </w:r>
      <w:proofErr w:type="spellStart"/>
      <w:r w:rsidR="0050514F">
        <w:rPr>
          <w:lang w:val="es-EC"/>
        </w:rPr>
        <w:t>canton</w:t>
      </w:r>
      <w:proofErr w:type="spellEnd"/>
      <w:r w:rsidRPr="00127794">
        <w:rPr>
          <w:lang w:val="es-EC"/>
        </w:rPr>
        <w:t>}}, {{provincia}}</w:t>
      </w:r>
    </w:p>
    <w:p w14:paraId="015CB33F" w14:textId="2CF0AD4F" w:rsidR="004D3DCC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>Tel.: {{</w:t>
      </w:r>
      <w:proofErr w:type="spellStart"/>
      <w:r w:rsidRPr="00127794">
        <w:rPr>
          <w:lang w:val="es-EC"/>
        </w:rPr>
        <w:t>telefono</w:t>
      </w:r>
      <w:proofErr w:type="spellEnd"/>
      <w:r w:rsidRPr="00127794">
        <w:rPr>
          <w:lang w:val="es-EC"/>
        </w:rPr>
        <w:t>}} · Correo: {{correo}}</w:t>
      </w:r>
    </w:p>
    <w:p w14:paraId="283581D3" w14:textId="45D15FC2" w:rsidR="00127794" w:rsidRDefault="00127794" w:rsidP="00127794">
      <w:pPr>
        <w:jc w:val="both"/>
        <w:rPr>
          <w:lang w:val="es-EC"/>
        </w:rPr>
      </w:pPr>
    </w:p>
    <w:p w14:paraId="79C62463" w14:textId="77777777" w:rsidR="00127794" w:rsidRPr="00127794" w:rsidRDefault="00127794" w:rsidP="00127794">
      <w:pPr>
        <w:jc w:val="both"/>
        <w:rPr>
          <w:b/>
          <w:bCs/>
          <w:lang w:val="es-EC"/>
        </w:rPr>
      </w:pPr>
      <w:r w:rsidRPr="00127794">
        <w:rPr>
          <w:b/>
          <w:bCs/>
          <w:lang w:val="es-EC"/>
        </w:rPr>
        <w:t>DELEGADO/A DE SEGURIDAD Y SALUD EN EL TRABAJO – DESIGNACIÓN</w:t>
      </w:r>
    </w:p>
    <w:p w14:paraId="416EF555" w14:textId="6390845C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 xml:space="preserve">Código: ORG-DEL-01 · Versión: 1.0 · Fecha: {{fecha}} · Lugar: </w:t>
      </w:r>
      <w:proofErr w:type="gramStart"/>
      <w:r w:rsidR="006D7BE5" w:rsidRPr="006D7BE5">
        <w:rPr>
          <w:lang w:val="es-EC"/>
        </w:rPr>
        <w:t xml:space="preserve">{{ </w:t>
      </w:r>
      <w:proofErr w:type="spellStart"/>
      <w:r w:rsidR="006D7BE5" w:rsidRPr="006D7BE5">
        <w:rPr>
          <w:lang w:val="es-EC"/>
        </w:rPr>
        <w:t>direccion</w:t>
      </w:r>
      <w:proofErr w:type="spellEnd"/>
      <w:proofErr w:type="gramEnd"/>
      <w:r w:rsidR="006D7BE5" w:rsidRPr="006D7BE5">
        <w:rPr>
          <w:lang w:val="es-EC"/>
        </w:rPr>
        <w:t xml:space="preserve"> }}, {{ parroquia }}, {{ </w:t>
      </w:r>
      <w:proofErr w:type="spellStart"/>
      <w:r w:rsidR="006D7BE5" w:rsidRPr="006D7BE5">
        <w:rPr>
          <w:lang w:val="es-EC"/>
        </w:rPr>
        <w:t>canton</w:t>
      </w:r>
      <w:proofErr w:type="spellEnd"/>
      <w:r w:rsidR="006D7BE5" w:rsidRPr="006D7BE5">
        <w:rPr>
          <w:lang w:val="es-EC"/>
        </w:rPr>
        <w:t xml:space="preserve"> }}, {{ provincia }}</w:t>
      </w:r>
    </w:p>
    <w:p w14:paraId="2E87F3D9" w14:textId="77777777" w:rsidR="00127794" w:rsidRDefault="00127794" w:rsidP="00127794">
      <w:pPr>
        <w:jc w:val="both"/>
        <w:rPr>
          <w:lang w:val="es-EC"/>
        </w:rPr>
      </w:pPr>
    </w:p>
    <w:p w14:paraId="54DCC958" w14:textId="6F190955" w:rsidR="00127794" w:rsidRPr="00127794" w:rsidRDefault="00127794" w:rsidP="00127794">
      <w:pPr>
        <w:jc w:val="both"/>
        <w:rPr>
          <w:b/>
          <w:bCs/>
          <w:lang w:val="es-EC"/>
        </w:rPr>
      </w:pPr>
      <w:r w:rsidRPr="00127794">
        <w:rPr>
          <w:b/>
          <w:bCs/>
          <w:lang w:val="es-EC"/>
        </w:rPr>
        <w:t>VISTOS Y CONSIDERANDOS</w:t>
      </w:r>
    </w:p>
    <w:p w14:paraId="6A9622C8" w14:textId="77777777" w:rsidR="00127794" w:rsidRPr="00127794" w:rsidRDefault="00127794" w:rsidP="00127794">
      <w:pPr>
        <w:jc w:val="both"/>
        <w:rPr>
          <w:lang w:val="es-EC"/>
        </w:rPr>
      </w:pPr>
      <w:r w:rsidRPr="00127794">
        <w:rPr>
          <w:b/>
          <w:bCs/>
          <w:lang w:val="es-EC"/>
        </w:rPr>
        <w:t>Que {{</w:t>
      </w:r>
      <w:proofErr w:type="spellStart"/>
      <w:r w:rsidRPr="00127794">
        <w:rPr>
          <w:b/>
          <w:bCs/>
          <w:lang w:val="es-EC"/>
        </w:rPr>
        <w:t>razon_social</w:t>
      </w:r>
      <w:proofErr w:type="spellEnd"/>
      <w:r w:rsidRPr="00127794">
        <w:rPr>
          <w:b/>
          <w:bCs/>
          <w:lang w:val="es-EC"/>
        </w:rPr>
        <w:t>}},</w:t>
      </w:r>
      <w:r w:rsidRPr="00127794">
        <w:rPr>
          <w:lang w:val="es-EC"/>
        </w:rPr>
        <w:t xml:space="preserve"> con actividad {{actividad}}, cuenta con {{trabajadores}} trabajadores y nivel de riesgo {{riesgo}}, y debe organizar su sistema de gestión de prevención conforme al Decreto Ejecutivo 255 y la normativa laboral vigente;</w:t>
      </w:r>
    </w:p>
    <w:p w14:paraId="3D55AD76" w14:textId="4B6A0E1C" w:rsidR="00127794" w:rsidRPr="00127794" w:rsidRDefault="00127794" w:rsidP="00127794">
      <w:pPr>
        <w:jc w:val="both"/>
        <w:rPr>
          <w:lang w:val="es-EC"/>
        </w:rPr>
      </w:pPr>
      <w:r w:rsidRPr="00127794">
        <w:rPr>
          <w:b/>
          <w:bCs/>
          <w:lang w:val="es-EC"/>
        </w:rPr>
        <w:t>Que,</w:t>
      </w:r>
      <w:r w:rsidRPr="00127794">
        <w:rPr>
          <w:lang w:val="es-EC"/>
        </w:rPr>
        <w:t xml:space="preserve"> conforme a la normativa aplicable, corresponde establecer la representación operativa en seguridad y salud en el trabajo para el tamaño de empresa {{</w:t>
      </w:r>
      <w:proofErr w:type="spellStart"/>
      <w:r w:rsidR="006D7BE5" w:rsidRPr="006D7BE5">
        <w:rPr>
          <w:lang w:val="es-EC"/>
        </w:rPr>
        <w:t>tamano_mipyme</w:t>
      </w:r>
      <w:proofErr w:type="spellEnd"/>
      <w:r w:rsidRPr="00127794">
        <w:rPr>
          <w:lang w:val="es-EC"/>
        </w:rPr>
        <w:t>}}, y asegurar la participación y coordinación con la alta dirección, el personal y/o el comité cuando aplique;</w:t>
      </w:r>
    </w:p>
    <w:p w14:paraId="76651157" w14:textId="77777777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>Por tanto, al amparo de las disposiciones legales vigentes,</w:t>
      </w:r>
    </w:p>
    <w:p w14:paraId="38E70C95" w14:textId="77777777" w:rsidR="00127794" w:rsidRDefault="00127794" w:rsidP="00127794">
      <w:pPr>
        <w:jc w:val="both"/>
        <w:rPr>
          <w:b/>
          <w:bCs/>
          <w:lang w:val="es-EC"/>
        </w:rPr>
      </w:pPr>
    </w:p>
    <w:p w14:paraId="12D2F577" w14:textId="063BA2F4" w:rsidR="00127794" w:rsidRPr="00127794" w:rsidRDefault="00127794" w:rsidP="00127794">
      <w:pPr>
        <w:jc w:val="both"/>
        <w:rPr>
          <w:b/>
          <w:bCs/>
          <w:lang w:val="es-EC"/>
        </w:rPr>
      </w:pPr>
      <w:r w:rsidRPr="00127794">
        <w:rPr>
          <w:b/>
          <w:bCs/>
          <w:lang w:val="es-EC"/>
        </w:rPr>
        <w:t>RESUELVE:</w:t>
      </w:r>
    </w:p>
    <w:p w14:paraId="52652EB9" w14:textId="77777777" w:rsidR="00127794" w:rsidRPr="00127794" w:rsidRDefault="00127794" w:rsidP="00127794">
      <w:pPr>
        <w:jc w:val="both"/>
        <w:rPr>
          <w:b/>
          <w:bCs/>
          <w:lang w:val="es-EC"/>
        </w:rPr>
      </w:pPr>
      <w:r w:rsidRPr="00127794">
        <w:rPr>
          <w:b/>
          <w:bCs/>
          <w:lang w:val="es-EC"/>
        </w:rPr>
        <w:t>PRIMERO – DESIGNAR a:</w:t>
      </w:r>
    </w:p>
    <w:p w14:paraId="35138263" w14:textId="4B659455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 xml:space="preserve">Nombres y apellidos: </w:t>
      </w:r>
      <w:proofErr w:type="gramStart"/>
      <w:r w:rsidRPr="00127794">
        <w:rPr>
          <w:b/>
          <w:bCs/>
          <w:lang w:val="es-EC"/>
        </w:rPr>
        <w:t>{{</w:t>
      </w:r>
      <w:r w:rsidR="006D7BE5" w:rsidRPr="006D7BE5">
        <w:t xml:space="preserve"> </w:t>
      </w:r>
      <w:proofErr w:type="spellStart"/>
      <w:r w:rsidR="006D7BE5" w:rsidRPr="006D7BE5">
        <w:rPr>
          <w:b/>
          <w:bCs/>
          <w:lang w:val="es-EC"/>
        </w:rPr>
        <w:t>responsable</w:t>
      </w:r>
      <w:proofErr w:type="gramEnd"/>
      <w:r w:rsidR="006D7BE5" w:rsidRPr="006D7BE5">
        <w:rPr>
          <w:b/>
          <w:bCs/>
          <w:lang w:val="es-EC"/>
        </w:rPr>
        <w:t>_sst</w:t>
      </w:r>
      <w:proofErr w:type="spellEnd"/>
      <w:r w:rsidR="006D7BE5" w:rsidRPr="006D7BE5">
        <w:rPr>
          <w:b/>
          <w:bCs/>
          <w:lang w:val="es-EC"/>
        </w:rPr>
        <w:t xml:space="preserve"> </w:t>
      </w:r>
      <w:r w:rsidRPr="00127794">
        <w:rPr>
          <w:b/>
          <w:bCs/>
          <w:lang w:val="es-EC"/>
        </w:rPr>
        <w:t>}}</w:t>
      </w:r>
    </w:p>
    <w:p w14:paraId="1E5799DA" w14:textId="1A8FED0A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 xml:space="preserve">Identificación: </w:t>
      </w:r>
      <w:proofErr w:type="gramStart"/>
      <w:r w:rsidRPr="00127794">
        <w:rPr>
          <w:lang w:val="es-EC"/>
        </w:rPr>
        <w:t>{{</w:t>
      </w:r>
      <w:r w:rsidR="006D7BE5" w:rsidRPr="006D7BE5">
        <w:t xml:space="preserve"> </w:t>
      </w:r>
      <w:proofErr w:type="spellStart"/>
      <w:r w:rsidR="006D7BE5" w:rsidRPr="006D7BE5">
        <w:rPr>
          <w:lang w:val="es-EC"/>
        </w:rPr>
        <w:t>responsable</w:t>
      </w:r>
      <w:proofErr w:type="gramEnd"/>
      <w:r w:rsidR="006D7BE5" w:rsidRPr="006D7BE5">
        <w:rPr>
          <w:lang w:val="es-EC"/>
        </w:rPr>
        <w:t>_sst_cedula</w:t>
      </w:r>
      <w:proofErr w:type="spellEnd"/>
      <w:r w:rsidR="006D7BE5" w:rsidRPr="006D7BE5">
        <w:rPr>
          <w:lang w:val="es-EC"/>
        </w:rPr>
        <w:t xml:space="preserve"> </w:t>
      </w:r>
      <w:r w:rsidRPr="00127794">
        <w:rPr>
          <w:lang w:val="es-EC"/>
        </w:rPr>
        <w:t>}}</w:t>
      </w:r>
    </w:p>
    <w:p w14:paraId="5D51B3A5" w14:textId="2E74B303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>Cargo en la empresa: {{</w:t>
      </w:r>
      <w:proofErr w:type="spellStart"/>
      <w:r w:rsidR="0050514F">
        <w:t>responsable_sst_cargo</w:t>
      </w:r>
      <w:proofErr w:type="spellEnd"/>
      <w:r w:rsidRPr="00127794">
        <w:rPr>
          <w:lang w:val="es-EC"/>
        </w:rPr>
        <w:t>}}</w:t>
      </w:r>
    </w:p>
    <w:p w14:paraId="31654002" w14:textId="088863AA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>Correo: {{</w:t>
      </w:r>
      <w:proofErr w:type="spellStart"/>
      <w:r w:rsidR="0050514F">
        <w:t>responsable_sst_correo</w:t>
      </w:r>
      <w:proofErr w:type="spellEnd"/>
      <w:r w:rsidRPr="00127794">
        <w:rPr>
          <w:lang w:val="es-EC"/>
        </w:rPr>
        <w:t>}} · Tel.: {{</w:t>
      </w:r>
      <w:proofErr w:type="spellStart"/>
      <w:r w:rsidR="0050514F">
        <w:t>responsable_sst_telefono</w:t>
      </w:r>
      <w:proofErr w:type="spellEnd"/>
      <w:r w:rsidRPr="00127794">
        <w:rPr>
          <w:lang w:val="es-EC"/>
        </w:rPr>
        <w:t>}}</w:t>
      </w:r>
    </w:p>
    <w:p w14:paraId="28361DEA" w14:textId="77777777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lastRenderedPageBreak/>
        <w:t xml:space="preserve">como </w:t>
      </w:r>
      <w:proofErr w:type="gramStart"/>
      <w:r w:rsidRPr="00127794">
        <w:rPr>
          <w:lang w:val="es-EC"/>
        </w:rPr>
        <w:t>Delegado</w:t>
      </w:r>
      <w:proofErr w:type="gramEnd"/>
      <w:r w:rsidRPr="00127794">
        <w:rPr>
          <w:lang w:val="es-EC"/>
        </w:rPr>
        <w:t>/a de Seguridad y Salud en el Trabajo de {{</w:t>
      </w:r>
      <w:proofErr w:type="spellStart"/>
      <w:r w:rsidRPr="00127794">
        <w:rPr>
          <w:lang w:val="es-EC"/>
        </w:rPr>
        <w:t>razon_social</w:t>
      </w:r>
      <w:proofErr w:type="spellEnd"/>
      <w:r w:rsidRPr="00127794">
        <w:rPr>
          <w:lang w:val="es-EC"/>
        </w:rPr>
        <w:t>}}.</w:t>
      </w:r>
    </w:p>
    <w:p w14:paraId="3E825CAC" w14:textId="77777777" w:rsidR="00127794" w:rsidRPr="00127794" w:rsidRDefault="00127794" w:rsidP="00127794">
      <w:pPr>
        <w:jc w:val="both"/>
        <w:rPr>
          <w:b/>
          <w:bCs/>
          <w:lang w:val="es-EC"/>
        </w:rPr>
      </w:pPr>
      <w:r w:rsidRPr="00127794">
        <w:rPr>
          <w:b/>
          <w:bCs/>
          <w:lang w:val="es-EC"/>
        </w:rPr>
        <w:t>SEGUNDO – ALCANCE Y FUNCIONES</w:t>
      </w:r>
    </w:p>
    <w:p w14:paraId="297285F9" w14:textId="77777777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 xml:space="preserve">El/la </w:t>
      </w:r>
      <w:proofErr w:type="gramStart"/>
      <w:r w:rsidRPr="00127794">
        <w:rPr>
          <w:lang w:val="es-EC"/>
        </w:rPr>
        <w:t>Delegado</w:t>
      </w:r>
      <w:proofErr w:type="gramEnd"/>
      <w:r w:rsidRPr="00127794">
        <w:rPr>
          <w:lang w:val="es-EC"/>
        </w:rPr>
        <w:t>/a de SST tendrá, entre otras, las siguientes funciones operativas en materia de prevención:</w:t>
      </w:r>
    </w:p>
    <w:p w14:paraId="3F419473" w14:textId="77777777" w:rsidR="00127794" w:rsidRPr="00127794" w:rsidRDefault="00127794" w:rsidP="00127794">
      <w:pPr>
        <w:pStyle w:val="Prrafodelista"/>
        <w:numPr>
          <w:ilvl w:val="0"/>
          <w:numId w:val="22"/>
        </w:numPr>
        <w:ind w:left="426"/>
        <w:jc w:val="both"/>
        <w:rPr>
          <w:lang w:val="es-EC"/>
        </w:rPr>
      </w:pPr>
      <w:r w:rsidRPr="00127794">
        <w:rPr>
          <w:lang w:val="es-EC"/>
        </w:rPr>
        <w:t>Actuar como vínculo operativo entre la empresa y el personal en temas de seguridad y salud; promover el cumplimiento de la normativa, procedimientos y uso de EPP.</w:t>
      </w:r>
    </w:p>
    <w:p w14:paraId="6995DABD" w14:textId="77777777" w:rsidR="00127794" w:rsidRPr="00127794" w:rsidRDefault="00127794" w:rsidP="00127794">
      <w:pPr>
        <w:pStyle w:val="Prrafodelista"/>
        <w:numPr>
          <w:ilvl w:val="0"/>
          <w:numId w:val="22"/>
        </w:numPr>
        <w:ind w:left="426"/>
        <w:jc w:val="both"/>
        <w:rPr>
          <w:lang w:val="es-EC"/>
        </w:rPr>
      </w:pPr>
      <w:r w:rsidRPr="00127794">
        <w:rPr>
          <w:lang w:val="es-EC"/>
        </w:rPr>
        <w:t>Reportar y canalizar incidentes, accidentes y condiciones subestándar; colaborar en la investigación y en la implementación de acciones correctivas.</w:t>
      </w:r>
    </w:p>
    <w:p w14:paraId="44D53F0F" w14:textId="77777777" w:rsidR="00127794" w:rsidRPr="00127794" w:rsidRDefault="00127794" w:rsidP="00127794">
      <w:pPr>
        <w:pStyle w:val="Prrafodelista"/>
        <w:numPr>
          <w:ilvl w:val="0"/>
          <w:numId w:val="22"/>
        </w:numPr>
        <w:ind w:left="426"/>
        <w:jc w:val="both"/>
        <w:rPr>
          <w:lang w:val="es-EC"/>
        </w:rPr>
      </w:pPr>
      <w:r w:rsidRPr="00127794">
        <w:rPr>
          <w:lang w:val="es-EC"/>
        </w:rPr>
        <w:t>Apoyar la ejecución del plan anual de SST, incluyendo inducciones, capacitaciones, inspecciones internas, simulacros y campañas de prevención.</w:t>
      </w:r>
    </w:p>
    <w:p w14:paraId="29B14F41" w14:textId="77777777" w:rsidR="00127794" w:rsidRPr="00127794" w:rsidRDefault="00127794" w:rsidP="00127794">
      <w:pPr>
        <w:pStyle w:val="Prrafodelista"/>
        <w:numPr>
          <w:ilvl w:val="0"/>
          <w:numId w:val="22"/>
        </w:numPr>
        <w:ind w:left="426"/>
        <w:jc w:val="both"/>
        <w:rPr>
          <w:lang w:val="es-EC"/>
        </w:rPr>
      </w:pPr>
      <w:r w:rsidRPr="00127794">
        <w:rPr>
          <w:lang w:val="es-EC"/>
        </w:rPr>
        <w:t>Colaborar con auditorías e inspecciones internas y de autoridades; facilitar registros y evidencias del sistema de gestión.</w:t>
      </w:r>
    </w:p>
    <w:p w14:paraId="5EE2D15B" w14:textId="77777777" w:rsidR="00127794" w:rsidRPr="00127794" w:rsidRDefault="00127794" w:rsidP="00127794">
      <w:pPr>
        <w:pStyle w:val="Prrafodelista"/>
        <w:numPr>
          <w:ilvl w:val="0"/>
          <w:numId w:val="22"/>
        </w:numPr>
        <w:ind w:left="426"/>
        <w:jc w:val="both"/>
        <w:rPr>
          <w:lang w:val="es-EC"/>
        </w:rPr>
      </w:pPr>
      <w:r w:rsidRPr="00127794">
        <w:rPr>
          <w:lang w:val="es-EC"/>
        </w:rPr>
        <w:t>Coordinar con el Servicio de SST interno/externo y con el Comité Paritario (si existe) para el seguimiento de indicadores y del plan de mejora.</w:t>
      </w:r>
    </w:p>
    <w:p w14:paraId="4A9894AD" w14:textId="77777777" w:rsidR="00127794" w:rsidRPr="00127794" w:rsidRDefault="00127794" w:rsidP="00127794">
      <w:pPr>
        <w:jc w:val="both"/>
        <w:rPr>
          <w:b/>
          <w:bCs/>
          <w:lang w:val="es-EC"/>
        </w:rPr>
      </w:pPr>
      <w:r w:rsidRPr="00127794">
        <w:rPr>
          <w:b/>
          <w:bCs/>
          <w:lang w:val="es-EC"/>
        </w:rPr>
        <w:t>TERCERO – RECURSOS Y APOYO</w:t>
      </w:r>
    </w:p>
    <w:p w14:paraId="5DC26752" w14:textId="77777777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 xml:space="preserve">La empresa proveerá al/la </w:t>
      </w:r>
      <w:proofErr w:type="gramStart"/>
      <w:r w:rsidRPr="00127794">
        <w:rPr>
          <w:lang w:val="es-EC"/>
        </w:rPr>
        <w:t>Delegado</w:t>
      </w:r>
      <w:proofErr w:type="gramEnd"/>
      <w:r w:rsidRPr="00127794">
        <w:rPr>
          <w:lang w:val="es-EC"/>
        </w:rPr>
        <w:t>/a de SST el tiempo, los recursos y la información necesarios para el cumplimiento de sus funciones, así como acceso a los registros y a los responsables de procesos.</w:t>
      </w:r>
    </w:p>
    <w:p w14:paraId="2FA7344D" w14:textId="77777777" w:rsidR="00127794" w:rsidRPr="00127794" w:rsidRDefault="00127794" w:rsidP="00127794">
      <w:pPr>
        <w:jc w:val="both"/>
        <w:rPr>
          <w:b/>
          <w:bCs/>
          <w:lang w:val="es-EC"/>
        </w:rPr>
      </w:pPr>
      <w:r w:rsidRPr="00127794">
        <w:rPr>
          <w:b/>
          <w:bCs/>
          <w:lang w:val="es-EC"/>
        </w:rPr>
        <w:t>CUARTO – VIGENCIA</w:t>
      </w:r>
    </w:p>
    <w:p w14:paraId="38E46E0E" w14:textId="77777777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>La presente designación rige desde {{</w:t>
      </w:r>
      <w:proofErr w:type="spellStart"/>
      <w:r w:rsidRPr="00127794">
        <w:rPr>
          <w:lang w:val="es-EC"/>
        </w:rPr>
        <w:t>inicio_vigencia</w:t>
      </w:r>
      <w:proofErr w:type="spellEnd"/>
      <w:r w:rsidRPr="00127794">
        <w:rPr>
          <w:lang w:val="es-EC"/>
        </w:rPr>
        <w:t>}} hasta {{</w:t>
      </w:r>
      <w:proofErr w:type="spellStart"/>
      <w:r w:rsidRPr="00127794">
        <w:rPr>
          <w:lang w:val="es-EC"/>
        </w:rPr>
        <w:t>fin_vigencia</w:t>
      </w:r>
      <w:proofErr w:type="spellEnd"/>
      <w:r w:rsidRPr="00127794">
        <w:rPr>
          <w:lang w:val="es-EC"/>
        </w:rPr>
        <w:t>}}; es renovable y podrá ser dejada sin efecto mediante acto escrito de {{</w:t>
      </w:r>
      <w:proofErr w:type="spellStart"/>
      <w:r w:rsidRPr="00127794">
        <w:rPr>
          <w:lang w:val="es-EC"/>
        </w:rPr>
        <w:t>razon_social</w:t>
      </w:r>
      <w:proofErr w:type="spellEnd"/>
      <w:r w:rsidRPr="00127794">
        <w:rPr>
          <w:lang w:val="es-EC"/>
        </w:rPr>
        <w:t>}}.</w:t>
      </w:r>
    </w:p>
    <w:p w14:paraId="0915098B" w14:textId="77777777" w:rsidR="00127794" w:rsidRPr="00127794" w:rsidRDefault="00127794" w:rsidP="00127794">
      <w:pPr>
        <w:jc w:val="both"/>
        <w:rPr>
          <w:b/>
          <w:bCs/>
          <w:lang w:val="es-EC"/>
        </w:rPr>
      </w:pPr>
      <w:r w:rsidRPr="00127794">
        <w:rPr>
          <w:b/>
          <w:bCs/>
          <w:lang w:val="es-EC"/>
        </w:rPr>
        <w:t>QUINTO – REGISTRO Y COMUNICACIÓN</w:t>
      </w:r>
    </w:p>
    <w:p w14:paraId="0C5370D1" w14:textId="4406336A" w:rsidR="00127794" w:rsidRPr="006D7BE5" w:rsidRDefault="00127794" w:rsidP="00127794">
      <w:pPr>
        <w:jc w:val="both"/>
        <w:rPr>
          <w:u w:val="single"/>
          <w:lang w:val="es-EC"/>
        </w:rPr>
      </w:pPr>
      <w:r w:rsidRPr="00127794">
        <w:rPr>
          <w:lang w:val="es-EC"/>
        </w:rPr>
        <w:t>Regístrese internamente, comuníquese al personal, y de ser exigible, regístrese en el SUT en el módulo correspondiente a Seguridad y Salud en el Trabajo. Archívese junto con el soporte de comunicación.</w:t>
      </w:r>
    </w:p>
    <w:p w14:paraId="3CEF42D3" w14:textId="41E35FE9" w:rsidR="00127794" w:rsidRDefault="00127794" w:rsidP="00127794">
      <w:pPr>
        <w:jc w:val="both"/>
        <w:rPr>
          <w:lang w:val="es-EC"/>
        </w:rPr>
      </w:pPr>
    </w:p>
    <w:p w14:paraId="0F2E8532" w14:textId="77777777" w:rsidR="00127794" w:rsidRDefault="00127794">
      <w:pPr>
        <w:rPr>
          <w:b/>
          <w:bCs/>
          <w:lang w:val="es-EC"/>
        </w:rPr>
      </w:pPr>
      <w:r>
        <w:rPr>
          <w:b/>
          <w:bCs/>
          <w:lang w:val="es-EC"/>
        </w:rPr>
        <w:br w:type="page"/>
      </w:r>
    </w:p>
    <w:p w14:paraId="7F066E91" w14:textId="7B6FE844" w:rsidR="00127794" w:rsidRPr="00127794" w:rsidRDefault="00127794" w:rsidP="00127794">
      <w:pPr>
        <w:jc w:val="both"/>
        <w:rPr>
          <w:b/>
          <w:bCs/>
          <w:lang w:val="es-EC"/>
        </w:rPr>
      </w:pPr>
      <w:r w:rsidRPr="00127794">
        <w:rPr>
          <w:b/>
          <w:bCs/>
          <w:lang w:val="es-EC"/>
        </w:rPr>
        <w:lastRenderedPageBreak/>
        <w:t>ACEPTACIÓN DEL/DE LA DESIGNADO/A</w:t>
      </w:r>
    </w:p>
    <w:p w14:paraId="2C14D4A0" w14:textId="5957C7A4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>Yo, {{</w:t>
      </w:r>
      <w:proofErr w:type="spellStart"/>
      <w:r w:rsidR="006D7BE5" w:rsidRPr="006D7BE5">
        <w:rPr>
          <w:lang w:val="es-EC"/>
        </w:rPr>
        <w:t>responsable_sst</w:t>
      </w:r>
      <w:proofErr w:type="spellEnd"/>
      <w:r w:rsidRPr="00127794">
        <w:rPr>
          <w:lang w:val="es-EC"/>
        </w:rPr>
        <w:t>}}, con identificación {{</w:t>
      </w:r>
      <w:proofErr w:type="spellStart"/>
      <w:r w:rsidR="006D7BE5" w:rsidRPr="006D7BE5">
        <w:rPr>
          <w:lang w:val="es-EC"/>
        </w:rPr>
        <w:t>responsable_sst_cedula</w:t>
      </w:r>
      <w:proofErr w:type="spellEnd"/>
      <w:r w:rsidRPr="00127794">
        <w:rPr>
          <w:lang w:val="es-EC"/>
        </w:rPr>
        <w:t xml:space="preserve">}}, acepto la designación como </w:t>
      </w:r>
      <w:proofErr w:type="gramStart"/>
      <w:r w:rsidRPr="00127794">
        <w:rPr>
          <w:lang w:val="es-EC"/>
        </w:rPr>
        <w:t>Delegado</w:t>
      </w:r>
      <w:proofErr w:type="gramEnd"/>
      <w:r w:rsidRPr="00127794">
        <w:rPr>
          <w:lang w:val="es-EC"/>
        </w:rPr>
        <w:t>/a de Seguridad y Salud en el Trabajo y me comprometo a cumplir las funciones descritas.</w:t>
      </w:r>
    </w:p>
    <w:p w14:paraId="362DD87D" w14:textId="02ECA348" w:rsidR="00127794" w:rsidRDefault="00127794" w:rsidP="00127794">
      <w:pPr>
        <w:jc w:val="both"/>
        <w:rPr>
          <w:lang w:val="es-EC"/>
        </w:rPr>
      </w:pPr>
    </w:p>
    <w:p w14:paraId="4B40A4E6" w14:textId="77777777" w:rsidR="00127794" w:rsidRPr="00127794" w:rsidRDefault="00127794" w:rsidP="00127794">
      <w:pPr>
        <w:jc w:val="both"/>
        <w:rPr>
          <w:lang w:val="es-EC"/>
        </w:rPr>
      </w:pPr>
    </w:p>
    <w:p w14:paraId="17D70F80" w14:textId="77777777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>Firma: ____________________________</w:t>
      </w:r>
    </w:p>
    <w:p w14:paraId="307A5E0B" w14:textId="065379EB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 xml:space="preserve">Nombre: </w:t>
      </w:r>
      <w:proofErr w:type="gramStart"/>
      <w:r w:rsidRPr="00127794">
        <w:rPr>
          <w:lang w:val="es-EC"/>
        </w:rPr>
        <w:t>{{</w:t>
      </w:r>
      <w:r w:rsidR="006D7BE5" w:rsidRPr="006D7BE5">
        <w:t xml:space="preserve"> </w:t>
      </w:r>
      <w:proofErr w:type="spellStart"/>
      <w:r w:rsidR="006D7BE5" w:rsidRPr="006D7BE5">
        <w:rPr>
          <w:lang w:val="es-EC"/>
        </w:rPr>
        <w:t>responsable</w:t>
      </w:r>
      <w:proofErr w:type="gramEnd"/>
      <w:r w:rsidR="006D7BE5" w:rsidRPr="006D7BE5">
        <w:rPr>
          <w:lang w:val="es-EC"/>
        </w:rPr>
        <w:t>_sst</w:t>
      </w:r>
      <w:proofErr w:type="spellEnd"/>
      <w:r w:rsidR="006D7BE5" w:rsidRPr="006D7BE5">
        <w:rPr>
          <w:lang w:val="es-EC"/>
        </w:rPr>
        <w:t xml:space="preserve"> </w:t>
      </w:r>
      <w:r w:rsidRPr="00127794">
        <w:rPr>
          <w:lang w:val="es-EC"/>
        </w:rPr>
        <w:t>}}</w:t>
      </w:r>
    </w:p>
    <w:p w14:paraId="61769CD8" w14:textId="77777777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>Fecha: {{fecha}}</w:t>
      </w:r>
    </w:p>
    <w:p w14:paraId="1E6BE3EF" w14:textId="0A02D7B0" w:rsidR="00127794" w:rsidRDefault="00127794" w:rsidP="00127794">
      <w:pPr>
        <w:jc w:val="both"/>
        <w:rPr>
          <w:lang w:val="es-EC"/>
        </w:rPr>
      </w:pPr>
    </w:p>
    <w:p w14:paraId="2A193409" w14:textId="77777777" w:rsidR="00127794" w:rsidRPr="00127794" w:rsidRDefault="00127794" w:rsidP="00127794">
      <w:pPr>
        <w:jc w:val="both"/>
        <w:rPr>
          <w:lang w:val="es-EC"/>
        </w:rPr>
      </w:pPr>
    </w:p>
    <w:p w14:paraId="2C141D05" w14:textId="77777777" w:rsidR="00127794" w:rsidRPr="00127794" w:rsidRDefault="00127794" w:rsidP="00127794">
      <w:pPr>
        <w:jc w:val="both"/>
        <w:rPr>
          <w:b/>
          <w:bCs/>
          <w:lang w:val="es-EC"/>
        </w:rPr>
      </w:pPr>
      <w:r w:rsidRPr="00127794">
        <w:rPr>
          <w:b/>
          <w:bCs/>
          <w:lang w:val="es-EC"/>
        </w:rPr>
        <w:t>REPRESENTANTE LEGAL</w:t>
      </w:r>
    </w:p>
    <w:p w14:paraId="1AAA1073" w14:textId="77777777" w:rsidR="00127794" w:rsidRPr="00127794" w:rsidRDefault="00127794" w:rsidP="00127794">
      <w:pPr>
        <w:jc w:val="both"/>
        <w:rPr>
          <w:lang w:val="es-EC"/>
        </w:rPr>
      </w:pPr>
    </w:p>
    <w:p w14:paraId="0945D822" w14:textId="77777777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>Firma: ____________________________</w:t>
      </w:r>
    </w:p>
    <w:p w14:paraId="57814759" w14:textId="77777777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>Nombre: {{</w:t>
      </w:r>
      <w:proofErr w:type="spellStart"/>
      <w:r w:rsidRPr="00127794">
        <w:rPr>
          <w:lang w:val="es-EC"/>
        </w:rPr>
        <w:t>representante_legal</w:t>
      </w:r>
      <w:proofErr w:type="spellEnd"/>
      <w:r w:rsidRPr="00127794">
        <w:rPr>
          <w:lang w:val="es-EC"/>
        </w:rPr>
        <w:t>}}</w:t>
      </w:r>
    </w:p>
    <w:p w14:paraId="159B079D" w14:textId="6C49C25D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>Identificación: {{</w:t>
      </w:r>
      <w:proofErr w:type="spellStart"/>
      <w:r w:rsidR="006D7BE5">
        <w:t>representante_legal_cedula</w:t>
      </w:r>
      <w:proofErr w:type="spellEnd"/>
      <w:r w:rsidRPr="00127794">
        <w:rPr>
          <w:lang w:val="es-EC"/>
        </w:rPr>
        <w:t>}}</w:t>
      </w:r>
    </w:p>
    <w:p w14:paraId="4AE33D85" w14:textId="777FC32F" w:rsidR="00127794" w:rsidRPr="004326DC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>Fecha: {{fecha}}</w:t>
      </w:r>
    </w:p>
    <w:p w14:paraId="56993739" w14:textId="77777777" w:rsidR="00127794" w:rsidRDefault="00127794" w:rsidP="00127794">
      <w:pPr>
        <w:jc w:val="both"/>
        <w:rPr>
          <w:lang w:val="es-EC"/>
        </w:rPr>
      </w:pPr>
    </w:p>
    <w:p w14:paraId="74104D62" w14:textId="210126C9" w:rsidR="00127794" w:rsidRPr="006C37DA" w:rsidRDefault="00127794" w:rsidP="00127794">
      <w:pPr>
        <w:jc w:val="both"/>
        <w:rPr>
          <w:b/>
          <w:bCs/>
          <w:lang w:val="es-EC"/>
        </w:rPr>
      </w:pPr>
      <w:r w:rsidRPr="006C37DA">
        <w:rPr>
          <w:b/>
          <w:bCs/>
          <w:lang w:val="es-EC"/>
        </w:rPr>
        <w:t>Anexos:</w:t>
      </w:r>
    </w:p>
    <w:p w14:paraId="2AFC8E0D" w14:textId="77777777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>Copia de cédula del/</w:t>
      </w:r>
      <w:proofErr w:type="gramStart"/>
      <w:r w:rsidRPr="00127794">
        <w:rPr>
          <w:lang w:val="es-EC"/>
        </w:rPr>
        <w:t>de la delegado</w:t>
      </w:r>
      <w:proofErr w:type="gramEnd"/>
      <w:r w:rsidRPr="00127794">
        <w:rPr>
          <w:lang w:val="es-EC"/>
        </w:rPr>
        <w:t>/a.</w:t>
      </w:r>
    </w:p>
    <w:p w14:paraId="48EEDFDB" w14:textId="77777777" w:rsidR="00127794" w:rsidRPr="00127794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>Evidencia de comunicación al personal (circular/correo/lista de distribución).</w:t>
      </w:r>
    </w:p>
    <w:p w14:paraId="687575B2" w14:textId="4095F89E" w:rsidR="004D3DCC" w:rsidRPr="004326DC" w:rsidRDefault="00127794" w:rsidP="00127794">
      <w:pPr>
        <w:jc w:val="both"/>
        <w:rPr>
          <w:lang w:val="es-EC"/>
        </w:rPr>
      </w:pPr>
      <w:r w:rsidRPr="00127794">
        <w:rPr>
          <w:lang w:val="es-EC"/>
        </w:rPr>
        <w:t>Captura de registro en SUT (si corresponde).</w:t>
      </w:r>
    </w:p>
    <w:sectPr w:rsidR="004D3DCC" w:rsidRPr="004326DC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D8A524" w14:textId="77777777" w:rsidR="0000432F" w:rsidRDefault="0000432F">
      <w:pPr>
        <w:spacing w:after="0" w:line="240" w:lineRule="auto"/>
      </w:pPr>
      <w:r>
        <w:separator/>
      </w:r>
    </w:p>
  </w:endnote>
  <w:endnote w:type="continuationSeparator" w:id="0">
    <w:p w14:paraId="2A95D48B" w14:textId="77777777" w:rsidR="0000432F" w:rsidRDefault="00004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2E1325" w14:textId="6F21D78B" w:rsidR="004D3DCC" w:rsidRPr="00127794" w:rsidRDefault="00127794" w:rsidP="00127794">
    <w:pPr>
      <w:pStyle w:val="Piedepgina"/>
    </w:pPr>
    <w:r w:rsidRPr="00127794">
      <w:t xml:space="preserve">ORG-DEL-01 · </w:t>
    </w:r>
    <w:proofErr w:type="spellStart"/>
    <w:r w:rsidRPr="00127794">
      <w:t>Delegado</w:t>
    </w:r>
    <w:proofErr w:type="spellEnd"/>
    <w:r w:rsidRPr="00127794">
      <w:t>/a de SST (</w:t>
    </w:r>
    <w:proofErr w:type="spellStart"/>
    <w:r w:rsidRPr="00127794">
      <w:t>Designación</w:t>
    </w:r>
    <w:proofErr w:type="spellEnd"/>
    <w:r w:rsidRPr="00127794">
      <w:t>) · {{</w:t>
    </w:r>
    <w:proofErr w:type="spellStart"/>
    <w:r w:rsidRPr="00127794">
      <w:t>razon_social</w:t>
    </w:r>
    <w:proofErr w:type="spellEnd"/>
    <w:r w:rsidRPr="00127794">
      <w:t>}} · {{</w:t>
    </w:r>
    <w:proofErr w:type="spellStart"/>
    <w:r w:rsidRPr="00127794">
      <w:t>fecha</w:t>
    </w:r>
    <w:proofErr w:type="spellEnd"/>
    <w:r w:rsidRPr="00127794"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7BDE01" w14:textId="77777777" w:rsidR="0000432F" w:rsidRDefault="0000432F">
      <w:pPr>
        <w:spacing w:after="0" w:line="240" w:lineRule="auto"/>
      </w:pPr>
      <w:r>
        <w:separator/>
      </w:r>
    </w:p>
  </w:footnote>
  <w:footnote w:type="continuationSeparator" w:id="0">
    <w:p w14:paraId="5DA74E0E" w14:textId="77777777" w:rsidR="0000432F" w:rsidRDefault="000043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F609CD"/>
    <w:multiLevelType w:val="hybridMultilevel"/>
    <w:tmpl w:val="6C545DFA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9058F"/>
    <w:multiLevelType w:val="hybridMultilevel"/>
    <w:tmpl w:val="F47CD96A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A7D13"/>
    <w:multiLevelType w:val="hybridMultilevel"/>
    <w:tmpl w:val="0C64C2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263E9"/>
    <w:multiLevelType w:val="hybridMultilevel"/>
    <w:tmpl w:val="58A2C1E0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23494F"/>
    <w:multiLevelType w:val="hybridMultilevel"/>
    <w:tmpl w:val="213E9F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E62886"/>
    <w:multiLevelType w:val="hybridMultilevel"/>
    <w:tmpl w:val="935E18FC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F1354"/>
    <w:multiLevelType w:val="hybridMultilevel"/>
    <w:tmpl w:val="742AF83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4025F9"/>
    <w:multiLevelType w:val="hybridMultilevel"/>
    <w:tmpl w:val="D0668CA8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144A77"/>
    <w:multiLevelType w:val="hybridMultilevel"/>
    <w:tmpl w:val="E6B085BA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186286"/>
    <w:multiLevelType w:val="hybridMultilevel"/>
    <w:tmpl w:val="034CEE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EC39CF"/>
    <w:multiLevelType w:val="hybridMultilevel"/>
    <w:tmpl w:val="D1427180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577749"/>
    <w:multiLevelType w:val="hybridMultilevel"/>
    <w:tmpl w:val="FCCCB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BC48C6"/>
    <w:multiLevelType w:val="hybridMultilevel"/>
    <w:tmpl w:val="4DF2C944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20"/>
  </w:num>
  <w:num w:numId="12">
    <w:abstractNumId w:val="15"/>
  </w:num>
  <w:num w:numId="13">
    <w:abstractNumId w:val="21"/>
  </w:num>
  <w:num w:numId="14">
    <w:abstractNumId w:val="10"/>
  </w:num>
  <w:num w:numId="15">
    <w:abstractNumId w:val="19"/>
  </w:num>
  <w:num w:numId="16">
    <w:abstractNumId w:val="12"/>
  </w:num>
  <w:num w:numId="17">
    <w:abstractNumId w:val="14"/>
  </w:num>
  <w:num w:numId="18">
    <w:abstractNumId w:val="16"/>
  </w:num>
  <w:num w:numId="19">
    <w:abstractNumId w:val="17"/>
  </w:num>
  <w:num w:numId="20">
    <w:abstractNumId w:val="13"/>
  </w:num>
  <w:num w:numId="21">
    <w:abstractNumId w:val="18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32F"/>
    <w:rsid w:val="00034616"/>
    <w:rsid w:val="0006063C"/>
    <w:rsid w:val="000B2B84"/>
    <w:rsid w:val="00127794"/>
    <w:rsid w:val="0015074B"/>
    <w:rsid w:val="00276400"/>
    <w:rsid w:val="0029639D"/>
    <w:rsid w:val="00326F90"/>
    <w:rsid w:val="004326DC"/>
    <w:rsid w:val="004D3DCC"/>
    <w:rsid w:val="0050514F"/>
    <w:rsid w:val="006C37DA"/>
    <w:rsid w:val="006D7BE5"/>
    <w:rsid w:val="00711B37"/>
    <w:rsid w:val="007A6D9C"/>
    <w:rsid w:val="007E2D80"/>
    <w:rsid w:val="00804FC3"/>
    <w:rsid w:val="00806274"/>
    <w:rsid w:val="008C2E87"/>
    <w:rsid w:val="00A35EA3"/>
    <w:rsid w:val="00AA1D8D"/>
    <w:rsid w:val="00B47730"/>
    <w:rsid w:val="00BA5D94"/>
    <w:rsid w:val="00BB1291"/>
    <w:rsid w:val="00CB0664"/>
    <w:rsid w:val="00E93506"/>
    <w:rsid w:val="00EB19D0"/>
    <w:rsid w:val="00F1544E"/>
    <w:rsid w:val="00FA4E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70ADBD"/>
  <w14:defaultImageDpi w14:val="300"/>
  <w15:docId w15:val="{0556615B-0750-411D-AA7C-3CBFF7EA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tulo10">
    <w:name w:val="Título1"/>
    <w:rPr>
      <w:rFonts w:ascii="Calibri" w:hAnsi="Calibri"/>
      <w:b/>
      <w:sz w:val="36"/>
    </w:rPr>
  </w:style>
  <w:style w:type="paragraph" w:customStyle="1" w:styleId="CAPTULO">
    <w:name w:val="CAPÍTULO"/>
    <w:rPr>
      <w:rFonts w:ascii="Calibri" w:hAnsi="Calibri"/>
      <w:b/>
      <w:sz w:val="28"/>
    </w:rPr>
  </w:style>
  <w:style w:type="paragraph" w:customStyle="1" w:styleId="Subttulo1">
    <w:name w:val="Subtítulo1"/>
    <w:rPr>
      <w:rFonts w:ascii="Calibri" w:hAnsi="Calibri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5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530</Words>
  <Characters>2916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Darwin González Romero</cp:lastModifiedBy>
  <cp:revision>7</cp:revision>
  <dcterms:created xsi:type="dcterms:W3CDTF">2025-11-14T16:43:00Z</dcterms:created>
  <dcterms:modified xsi:type="dcterms:W3CDTF">2025-11-14T18:56:00Z</dcterms:modified>
  <cp:category/>
</cp:coreProperties>
</file>